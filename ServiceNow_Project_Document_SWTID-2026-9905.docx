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32"/>
        </w:rPr>
        <w:t>IMPLEMENT CLIENT SCRIPT &amp; UI POLICY (INCIDENT)</w:t>
      </w:r>
    </w:p>
    <w:p>
      <w:pPr>
        <w:spacing w:line="360" w:lineRule="auto" w:after="120"/>
        <w:jc w:val="center"/>
      </w:pPr>
      <w:r>
        <w:rPr>
          <w:rFonts w:ascii="Times New Roman" w:hAnsi="Times New Roman" w:eastAsia="Times New Roman"/>
          <w:b w:val="0"/>
          <w:sz w:val="24"/>
        </w:rPr>
      </w:r>
    </w:p>
    <w:p>
      <w:pPr>
        <w:spacing w:line="360" w:lineRule="auto" w:after="120"/>
        <w:jc w:val="center"/>
      </w:pPr>
      <w:r>
        <w:rPr>
          <w:rFonts w:ascii="Times New Roman" w:hAnsi="Times New Roman" w:eastAsia="Times New Roman"/>
          <w:b/>
          <w:sz w:val="24"/>
        </w:rPr>
        <w:t>PROJECT DOCUMENT</w:t>
      </w:r>
    </w:p>
    <w:p>
      <w:pPr>
        <w:spacing w:line="360" w:lineRule="auto" w:after="120"/>
        <w:jc w:val="center"/>
      </w:pPr>
      <w:r>
        <w:rPr>
          <w:rFonts w:ascii="Times New Roman" w:hAnsi="Times New Roman" w:eastAsia="Times New Roman"/>
          <w:b w:val="0"/>
          <w:sz w:val="24"/>
        </w:rPr>
      </w:r>
    </w:p>
    <w:p>
      <w:pPr>
        <w:spacing w:line="360" w:lineRule="auto"/>
        <w:jc w:val="center"/>
      </w:pPr>
      <w:r>
        <w:rPr>
          <w:rFonts w:ascii="Times New Roman" w:hAnsi="Times New Roman"/>
          <w:b/>
          <w:sz w:val="24"/>
        </w:rPr>
        <w:t xml:space="preserve">Team ID: </w:t>
      </w:r>
      <w:r>
        <w:rPr>
          <w:rFonts w:ascii="Times New Roman" w:hAnsi="Times New Roman"/>
          <w:sz w:val="24"/>
        </w:rPr>
        <w:t>SWTID-2026-9905</w:t>
      </w:r>
    </w:p>
    <w:p>
      <w:pPr>
        <w:spacing w:line="360" w:lineRule="auto"/>
        <w:jc w:val="center"/>
      </w:pPr>
      <w:r>
        <w:rPr>
          <w:rFonts w:ascii="Times New Roman" w:hAnsi="Times New Roman"/>
          <w:b/>
          <w:sz w:val="24"/>
        </w:rPr>
        <w:t xml:space="preserve">Team Size: </w:t>
      </w:r>
      <w:r>
        <w:rPr>
          <w:rFonts w:ascii="Times New Roman" w:hAnsi="Times New Roman"/>
          <w:sz w:val="24"/>
        </w:rPr>
        <w:t>4</w:t>
      </w:r>
    </w:p>
    <w:p>
      <w:pPr>
        <w:spacing w:line="360" w:lineRule="auto"/>
        <w:jc w:val="center"/>
      </w:pPr>
      <w:r>
        <w:rPr>
          <w:rFonts w:ascii="Times New Roman" w:hAnsi="Times New Roman"/>
          <w:b/>
          <w:sz w:val="24"/>
        </w:rPr>
        <w:t xml:space="preserve">Team Leader: </w:t>
      </w:r>
      <w:r>
        <w:rPr>
          <w:rFonts w:ascii="Times New Roman" w:hAnsi="Times New Roman"/>
          <w:sz w:val="24"/>
        </w:rPr>
        <w:t>SIVADHARSHINI P</w:t>
      </w:r>
    </w:p>
    <w:p>
      <w:pPr>
        <w:spacing w:line="360" w:lineRule="auto"/>
        <w:jc w:val="center"/>
      </w:pPr>
      <w:r>
        <w:rPr>
          <w:rFonts w:ascii="Times New Roman" w:hAnsi="Times New Roman"/>
          <w:b/>
          <w:sz w:val="24"/>
        </w:rPr>
        <w:t xml:space="preserve">Team Member: </w:t>
      </w:r>
      <w:r>
        <w:rPr>
          <w:rFonts w:ascii="Times New Roman" w:hAnsi="Times New Roman"/>
          <w:sz w:val="24"/>
        </w:rPr>
        <w:t>RAMYA KRISHNAN M</w:t>
      </w:r>
    </w:p>
    <w:p>
      <w:pPr>
        <w:spacing w:line="360" w:lineRule="auto"/>
        <w:jc w:val="center"/>
      </w:pPr>
      <w:r>
        <w:rPr>
          <w:rFonts w:ascii="Times New Roman" w:hAnsi="Times New Roman"/>
          <w:b/>
          <w:sz w:val="24"/>
        </w:rPr>
        <w:t xml:space="preserve">Team Member: </w:t>
      </w:r>
      <w:r>
        <w:rPr>
          <w:rFonts w:ascii="Times New Roman" w:hAnsi="Times New Roman"/>
          <w:sz w:val="24"/>
        </w:rPr>
        <w:t>DHARSHINI D</w:t>
      </w:r>
    </w:p>
    <w:p>
      <w:pPr>
        <w:spacing w:line="360" w:lineRule="auto"/>
        <w:jc w:val="center"/>
      </w:pPr>
      <w:r>
        <w:rPr>
          <w:rFonts w:ascii="Times New Roman" w:hAnsi="Times New Roman"/>
          <w:b/>
          <w:sz w:val="24"/>
        </w:rPr>
        <w:t xml:space="preserve">Team Member: </w:t>
      </w:r>
      <w:r>
        <w:rPr>
          <w:rFonts w:ascii="Times New Roman" w:hAnsi="Times New Roman"/>
          <w:sz w:val="24"/>
        </w:rPr>
        <w:t>NATHIYA T</w:t>
      </w:r>
    </w:p>
    <w:p>
      <w:r>
        <w:br w:type="page"/>
      </w:r>
    </w:p>
    <w:p>
      <w:pPr>
        <w:spacing w:line="360" w:lineRule="auto" w:before="160" w:after="120"/>
      </w:pPr>
      <w:r>
        <w:rPr>
          <w:rFonts w:ascii="Times New Roman" w:hAnsi="Times New Roman" w:eastAsia="Times New Roman"/>
          <w:b/>
          <w:sz w:val="28"/>
        </w:rPr>
        <w:t>Problem Statement</w:t>
      </w:r>
    </w:p>
    <w:p>
      <w:pPr>
        <w:spacing w:line="360" w:lineRule="auto" w:after="120"/>
      </w:pPr>
      <w:r>
        <w:rPr>
          <w:rFonts w:ascii="Times New Roman" w:hAnsi="Times New Roman" w:eastAsia="Times New Roman"/>
          <w:b w:val="0"/>
          <w:sz w:val="24"/>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w:t>
      </w:r>
    </w:p>
    <w:p>
      <w:pPr>
        <w:spacing w:line="360" w:lineRule="auto" w:after="120"/>
      </w:pPr>
      <w:r>
        <w:rPr>
          <w:rFonts w:ascii="Times New Roman" w:hAnsi="Times New Roman" w:eastAsia="Times New Roman"/>
          <w:b w:val="0"/>
          <w:sz w:val="24"/>
        </w:rPr>
        <w:t>Implementing standardized UI Policies and Client Scripts helps control field visibility, mandatory status, and save-time validation, ensuring that Incident records meet defined business rules before they are submitted.</w:t>
      </w:r>
    </w:p>
    <w:p>
      <w:pPr>
        <w:spacing w:line="360" w:lineRule="auto" w:before="160" w:after="120"/>
      </w:pPr>
      <w:r>
        <w:rPr>
          <w:rFonts w:ascii="Times New Roman" w:hAnsi="Times New Roman" w:eastAsia="Times New Roman"/>
          <w:b/>
          <w:sz w:val="28"/>
        </w:rPr>
        <w:t>Objective</w:t>
      </w:r>
    </w:p>
    <w:p>
      <w:pPr>
        <w:spacing w:line="360" w:lineRule="auto" w:after="120"/>
      </w:pPr>
      <w:r>
        <w:rPr>
          <w:rFonts w:ascii="Times New Roman" w:hAnsi="Times New Roman" w:eastAsia="Times New Roman"/>
          <w:b w:val="0"/>
          <w:sz w:val="24"/>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pPr>
        <w:spacing w:line="360" w:lineRule="auto" w:before="160" w:after="120"/>
      </w:pPr>
      <w:r>
        <w:rPr>
          <w:rFonts w:ascii="Times New Roman" w:hAnsi="Times New Roman" w:eastAsia="Times New Roman"/>
          <w:b/>
          <w:sz w:val="28"/>
        </w:rPr>
        <w:t>Skills</w:t>
      </w:r>
    </w:p>
    <w:p>
      <w:pPr>
        <w:pStyle w:val="ListBullet"/>
        <w:spacing w:line="360" w:lineRule="auto" w:after="80"/>
      </w:pPr>
      <w:r>
        <w:rPr>
          <w:rFonts w:ascii="Times New Roman" w:hAnsi="Times New Roman" w:eastAsia="Times New Roman"/>
          <w:sz w:val="24"/>
        </w:rPr>
        <w:t>Incident Management</w:t>
      </w:r>
    </w:p>
    <w:p>
      <w:pPr>
        <w:pStyle w:val="ListBullet"/>
        <w:spacing w:line="360" w:lineRule="auto" w:after="80"/>
      </w:pPr>
      <w:r>
        <w:rPr>
          <w:rFonts w:ascii="Times New Roman" w:hAnsi="Times New Roman" w:eastAsia="Times New Roman"/>
          <w:sz w:val="24"/>
        </w:rPr>
        <w:t>UI Policy</w:t>
      </w:r>
    </w:p>
    <w:p>
      <w:pPr>
        <w:pStyle w:val="ListBullet"/>
        <w:spacing w:line="360" w:lineRule="auto" w:after="80"/>
      </w:pPr>
      <w:r>
        <w:rPr>
          <w:rFonts w:ascii="Times New Roman" w:hAnsi="Times New Roman" w:eastAsia="Times New Roman"/>
          <w:sz w:val="24"/>
        </w:rPr>
        <w:t>UI Policy Actions</w:t>
      </w:r>
    </w:p>
    <w:p>
      <w:pPr>
        <w:pStyle w:val="ListBullet"/>
        <w:spacing w:line="360" w:lineRule="auto" w:after="80"/>
      </w:pPr>
      <w:r>
        <w:rPr>
          <w:rFonts w:ascii="Times New Roman" w:hAnsi="Times New Roman" w:eastAsia="Times New Roman"/>
          <w:sz w:val="24"/>
        </w:rPr>
        <w:t>Client Scripts</w:t>
      </w:r>
    </w:p>
    <w:p>
      <w:pPr>
        <w:pStyle w:val="ListBullet"/>
        <w:spacing w:line="360" w:lineRule="auto" w:after="80"/>
      </w:pPr>
      <w:r>
        <w:rPr>
          <w:rFonts w:ascii="Times New Roman" w:hAnsi="Times New Roman" w:eastAsia="Times New Roman"/>
          <w:sz w:val="24"/>
        </w:rPr>
        <w:t>Form Validation</w:t>
      </w:r>
    </w:p>
    <w:p>
      <w:pPr>
        <w:spacing w:line="360" w:lineRule="auto" w:before="160" w:after="120"/>
      </w:pPr>
      <w:r>
        <w:rPr>
          <w:rFonts w:ascii="Times New Roman" w:hAnsi="Times New Roman" w:eastAsia="Times New Roman"/>
          <w:b/>
          <w:sz w:val="28"/>
        </w:rPr>
        <w:t>Task 1: Create UI Policy on Incident</w:t>
      </w:r>
    </w:p>
    <w:p>
      <w:pPr>
        <w:spacing w:line="360" w:lineRule="auto" w:before="160" w:after="120"/>
      </w:pPr>
      <w:r>
        <w:rPr>
          <w:rFonts w:ascii="Times New Roman" w:hAnsi="Times New Roman" w:eastAsia="Times New Roman"/>
          <w:b/>
          <w:sz w:val="28"/>
        </w:rPr>
        <w:t>Activity 1: Create UI Policy</w:t>
      </w:r>
    </w:p>
    <w:p>
      <w:pPr>
        <w:pStyle w:val="ListNumber"/>
        <w:spacing w:line="360" w:lineRule="auto" w:after="80"/>
      </w:pPr>
      <w:r>
        <w:rPr>
          <w:rFonts w:ascii="Times New Roman" w:hAnsi="Times New Roman" w:eastAsia="Times New Roman"/>
          <w:sz w:val="24"/>
        </w:rPr>
        <w:t>Log in to the ServiceNow instance with administrative or configuration access.</w:t>
      </w:r>
    </w:p>
    <w:p>
      <w:pPr>
        <w:pStyle w:val="ListNumber"/>
        <w:spacing w:line="360" w:lineRule="auto" w:after="80"/>
      </w:pPr>
      <w:r>
        <w:rPr>
          <w:rFonts w:ascii="Times New Roman" w:hAnsi="Times New Roman" w:eastAsia="Times New Roman"/>
          <w:sz w:val="24"/>
        </w:rPr>
        <w:t>Navigate to: System UI → UI Policies.</w:t>
      </w:r>
    </w:p>
    <w:p>
      <w:pPr>
        <w:pStyle w:val="ListNumber"/>
        <w:spacing w:line="360" w:lineRule="auto" w:after="80"/>
      </w:pPr>
      <w:r>
        <w:rPr>
          <w:rFonts w:ascii="Times New Roman" w:hAnsi="Times New Roman" w:eastAsia="Times New Roman"/>
          <w:sz w:val="24"/>
        </w:rPr>
        <w:t>Click New to create a new UI Policy record.</w:t>
      </w:r>
    </w:p>
    <w:p>
      <w:pPr>
        <w:pStyle w:val="ListNumber"/>
        <w:spacing w:line="360" w:lineRule="auto" w:after="80"/>
      </w:pPr>
      <w:r>
        <w:rPr>
          <w:rFonts w:ascii="Times New Roman" w:hAnsi="Times New Roman" w:eastAsia="Times New Roman"/>
          <w:sz w:val="24"/>
        </w:rPr>
        <w:t>Fill in the following details:</w:t>
      </w:r>
    </w:p>
    <w:p>
      <w:pPr>
        <w:pStyle w:val="ListBullet"/>
        <w:spacing w:line="360" w:lineRule="auto" w:after="80"/>
      </w:pPr>
      <w:r>
        <w:rPr>
          <w:rFonts w:ascii="Times New Roman" w:hAnsi="Times New Roman" w:eastAsia="Times New Roman"/>
          <w:sz w:val="24"/>
        </w:rPr>
        <w:t>Name: High Impact Control</w:t>
      </w:r>
    </w:p>
    <w:p>
      <w:pPr>
        <w:spacing w:line="360" w:lineRule="auto" w:after="120"/>
      </w:pPr>
      <w:r>
        <w:rPr>
          <w:rFonts w:ascii="Times New Roman" w:hAnsi="Times New Roman" w:eastAsia="Times New Roman"/>
          <w:b w:val="0"/>
          <w:sz w:val="24"/>
        </w:rPr>
        <w:t>This name clearly represents the purpose of the policy, which is to apply additional controls when an Incident has a high impact.</w:t>
      </w:r>
    </w:p>
    <w:p>
      <w:pPr>
        <w:pStyle w:val="ListBullet"/>
        <w:spacing w:line="360" w:lineRule="auto" w:after="80"/>
      </w:pPr>
      <w:r>
        <w:rPr>
          <w:rFonts w:ascii="Times New Roman" w:hAnsi="Times New Roman" w:eastAsia="Times New Roman"/>
          <w:sz w:val="24"/>
        </w:rPr>
        <w:t>Table: Incident</w:t>
      </w:r>
    </w:p>
    <w:p>
      <w:pPr>
        <w:spacing w:line="360" w:lineRule="auto" w:after="120"/>
      </w:pPr>
      <w:r>
        <w:rPr>
          <w:rFonts w:ascii="Times New Roman" w:hAnsi="Times New Roman" w:eastAsia="Times New Roman"/>
          <w:b w:val="0"/>
          <w:sz w:val="24"/>
        </w:rPr>
        <w:t>Specifies that the UI Policy applies to Incident records.</w:t>
      </w:r>
    </w:p>
    <w:p>
      <w:pPr>
        <w:pStyle w:val="ListBullet"/>
        <w:spacing w:line="360" w:lineRule="auto" w:after="80"/>
      </w:pPr>
      <w:r>
        <w:rPr>
          <w:rFonts w:ascii="Times New Roman" w:hAnsi="Times New Roman" w:eastAsia="Times New Roman"/>
          <w:sz w:val="24"/>
        </w:rPr>
        <w:t>Active: true</w:t>
      </w:r>
    </w:p>
    <w:p>
      <w:pPr>
        <w:spacing w:line="360" w:lineRule="auto" w:after="120"/>
      </w:pPr>
      <w:r>
        <w:rPr>
          <w:rFonts w:ascii="Times New Roman" w:hAnsi="Times New Roman" w:eastAsia="Times New Roman"/>
          <w:b w:val="0"/>
          <w:sz w:val="24"/>
        </w:rPr>
        <w:t>Enables the UI Policy so it is enforced on the Incident form.</w:t>
      </w:r>
    </w:p>
    <w:p>
      <w:pPr>
        <w:pStyle w:val="ListNumber"/>
        <w:spacing w:line="360" w:lineRule="auto" w:after="80"/>
      </w:pPr>
      <w:r>
        <w:rPr>
          <w:rFonts w:ascii="Times New Roman" w:hAnsi="Times New Roman" w:eastAsia="Times New Roman"/>
          <w:sz w:val="24"/>
        </w:rPr>
        <w:t>Configure the Conditions section as follows:</w:t>
      </w:r>
    </w:p>
    <w:p>
      <w:pPr>
        <w:pStyle w:val="ListBullet"/>
        <w:spacing w:line="360" w:lineRule="auto" w:after="80"/>
      </w:pPr>
      <w:r>
        <w:rPr>
          <w:rFonts w:ascii="Times New Roman" w:hAnsi="Times New Roman" w:eastAsia="Times New Roman"/>
          <w:sz w:val="24"/>
        </w:rPr>
        <w:t>Field: Impact</w:t>
      </w:r>
    </w:p>
    <w:p>
      <w:pPr>
        <w:pStyle w:val="ListBullet"/>
        <w:spacing w:line="360" w:lineRule="auto" w:after="80"/>
      </w:pPr>
      <w:r>
        <w:rPr>
          <w:rFonts w:ascii="Times New Roman" w:hAnsi="Times New Roman" w:eastAsia="Times New Roman"/>
          <w:sz w:val="24"/>
        </w:rPr>
        <w:t>Operator: is</w:t>
      </w:r>
    </w:p>
    <w:p>
      <w:pPr>
        <w:pStyle w:val="ListBullet"/>
        <w:spacing w:line="360" w:lineRule="auto" w:after="80"/>
      </w:pPr>
      <w:r>
        <w:rPr>
          <w:rFonts w:ascii="Times New Roman" w:hAnsi="Times New Roman" w:eastAsia="Times New Roman"/>
          <w:sz w:val="24"/>
        </w:rPr>
        <w:t>Value: 1 – High</w:t>
      </w:r>
    </w:p>
    <w:p>
      <w:pPr>
        <w:pStyle w:val="ListNumber"/>
        <w:spacing w:line="360" w:lineRule="auto" w:after="80"/>
      </w:pPr>
      <w:r>
        <w:rPr>
          <w:rFonts w:ascii="Times New Roman" w:hAnsi="Times New Roman" w:eastAsia="Times New Roman"/>
          <w:sz w:val="24"/>
        </w:rPr>
        <w:t>This condition ensures the UI Policy is triggered only when the Incident impact is set to High.</w:t>
      </w:r>
    </w:p>
    <w:p>
      <w:pPr>
        <w:pStyle w:val="ListNumber"/>
        <w:spacing w:line="360" w:lineRule="auto" w:after="80"/>
      </w:pPr>
      <w:r>
        <w:rPr>
          <w:rFonts w:ascii="Times New Roman" w:hAnsi="Times New Roman" w:eastAsia="Times New Roman"/>
          <w:sz w:val="24"/>
        </w:rPr>
        <w:t>Add UI Policy Action for Assignment group.</w:t>
      </w:r>
    </w:p>
    <w:p>
      <w:pPr>
        <w:pStyle w:val="ListNumber"/>
        <w:spacing w:line="360" w:lineRule="auto" w:after="80"/>
      </w:pPr>
      <w:r>
        <w:rPr>
          <w:rFonts w:ascii="Times New Roman" w:hAnsi="Times New Roman" w:eastAsia="Times New Roman"/>
          <w:sz w:val="24"/>
        </w:rPr>
        <w:t>Check Mandatory.</w:t>
      </w:r>
    </w:p>
    <w:p>
      <w:pPr>
        <w:pStyle w:val="ListNumber"/>
        <w:spacing w:line="360" w:lineRule="auto" w:after="80"/>
      </w:pPr>
      <w:r>
        <w:rPr>
          <w:rFonts w:ascii="Times New Roman" w:hAnsi="Times New Roman" w:eastAsia="Times New Roman"/>
          <w:sz w:val="24"/>
        </w:rPr>
        <w:t>Set Reverse if false to true.</w:t>
      </w:r>
    </w:p>
    <w:p>
      <w:pPr>
        <w:spacing w:line="360" w:lineRule="auto" w:after="120"/>
      </w:pPr>
      <w:r>
        <w:rPr>
          <w:rFonts w:ascii="Times New Roman" w:hAnsi="Times New Roman" w:eastAsia="Times New Roman"/>
          <w:b w:val="0"/>
          <w:sz w:val="24"/>
        </w:rPr>
        <w:t>This ensures that when the condition is not met, any field changes applied by the policy are automatically reverted.</w:t>
      </w:r>
    </w:p>
    <w:p>
      <w:pPr>
        <w:pStyle w:val="ListNumber"/>
        <w:spacing w:line="360" w:lineRule="auto" w:after="80"/>
      </w:pPr>
      <w:r>
        <w:rPr>
          <w:rFonts w:ascii="Times New Roman" w:hAnsi="Times New Roman" w:eastAsia="Times New Roman"/>
          <w:sz w:val="24"/>
        </w:rPr>
        <w:t>Review the configuration to ensure accuracy.</w:t>
      </w:r>
    </w:p>
    <w:p>
      <w:pPr>
        <w:pStyle w:val="ListNumber"/>
        <w:spacing w:line="360" w:lineRule="auto" w:after="80"/>
      </w:pPr>
      <w:r>
        <w:rPr>
          <w:rFonts w:ascii="Times New Roman" w:hAnsi="Times New Roman" w:eastAsia="Times New Roman"/>
          <w:sz w:val="24"/>
        </w:rPr>
        <w:t>Click Submit to save the UI Policy.</w:t>
      </w:r>
    </w:p>
    <w:p>
      <w:pPr>
        <w:spacing w:line="360" w:lineRule="auto" w:before="160" w:after="120"/>
      </w:pPr>
      <w:r>
        <w:rPr>
          <w:rFonts w:ascii="Times New Roman" w:hAnsi="Times New Roman" w:eastAsia="Times New Roman"/>
          <w:b/>
          <w:sz w:val="28"/>
        </w:rPr>
        <w:t>Task 2: Create UI Policy Action – Urgency</w:t>
      </w:r>
    </w:p>
    <w:p>
      <w:pPr>
        <w:spacing w:line="360" w:lineRule="auto" w:before="160" w:after="120"/>
      </w:pPr>
      <w:r>
        <w:rPr>
          <w:rFonts w:ascii="Times New Roman" w:hAnsi="Times New Roman" w:eastAsia="Times New Roman"/>
          <w:b/>
          <w:sz w:val="28"/>
        </w:rPr>
        <w:t>Activity 1: Configure the Urgency Field</w:t>
      </w:r>
    </w:p>
    <w:p>
      <w:pPr>
        <w:pStyle w:val="ListNumber"/>
        <w:spacing w:line="360" w:lineRule="auto" w:after="80"/>
      </w:pPr>
      <w:r>
        <w:rPr>
          <w:rFonts w:ascii="Times New Roman" w:hAnsi="Times New Roman" w:eastAsia="Times New Roman"/>
          <w:sz w:val="24"/>
        </w:rPr>
        <w:t>Open the UI Policy Actions. Go to the High Impact Control UI Policy you created earlier and scroll down to the UI Policy Actions related list.</w:t>
      </w:r>
    </w:p>
    <w:p>
      <w:pPr>
        <w:pStyle w:val="ListNumber"/>
        <w:spacing w:line="360" w:lineRule="auto" w:after="80"/>
      </w:pPr>
      <w:r>
        <w:rPr>
          <w:rFonts w:ascii="Times New Roman" w:hAnsi="Times New Roman" w:eastAsia="Times New Roman"/>
          <w:sz w:val="24"/>
        </w:rPr>
        <w:t>Click New to create a UI Policy Action.</w:t>
      </w:r>
    </w:p>
    <w:p>
      <w:pPr>
        <w:pStyle w:val="ListNumber"/>
        <w:spacing w:line="360" w:lineRule="auto" w:after="80"/>
      </w:pPr>
      <w:r>
        <w:rPr>
          <w:rFonts w:ascii="Times New Roman" w:hAnsi="Times New Roman" w:eastAsia="Times New Roman"/>
          <w:sz w:val="24"/>
        </w:rPr>
        <w:t>Fill in the Action Details:</w:t>
      </w:r>
    </w:p>
    <w:p>
      <w:pPr>
        <w:pStyle w:val="ListBullet"/>
        <w:spacing w:line="360" w:lineRule="auto" w:after="80"/>
      </w:pPr>
      <w:r>
        <w:rPr>
          <w:rFonts w:ascii="Times New Roman" w:hAnsi="Times New Roman" w:eastAsia="Times New Roman"/>
          <w:sz w:val="24"/>
        </w:rPr>
        <w:t>Field name: Urgency</w:t>
      </w:r>
    </w:p>
    <w:p>
      <w:pPr>
        <w:spacing w:line="360" w:lineRule="auto" w:after="120"/>
      </w:pPr>
      <w:r>
        <w:rPr>
          <w:rFonts w:ascii="Times New Roman" w:hAnsi="Times New Roman" w:eastAsia="Times New Roman"/>
          <w:b w:val="0"/>
          <w:sz w:val="24"/>
        </w:rPr>
        <w:t>Select the Urgency field on the Incident form. This is the field you want to control.</w:t>
      </w:r>
    </w:p>
    <w:p>
      <w:pPr>
        <w:pStyle w:val="ListBullet"/>
        <w:spacing w:line="360" w:lineRule="auto" w:after="80"/>
      </w:pPr>
      <w:r>
        <w:rPr>
          <w:rFonts w:ascii="Times New Roman" w:hAnsi="Times New Roman" w:eastAsia="Times New Roman"/>
          <w:sz w:val="24"/>
        </w:rPr>
        <w:t>Read-only: true</w:t>
      </w:r>
    </w:p>
    <w:p>
      <w:pPr>
        <w:spacing w:line="360" w:lineRule="auto" w:after="120"/>
      </w:pPr>
      <w:r>
        <w:rPr>
          <w:rFonts w:ascii="Times New Roman" w:hAnsi="Times New Roman" w:eastAsia="Times New Roman"/>
          <w:b w:val="0"/>
          <w:sz w:val="24"/>
        </w:rPr>
        <w:t>Check this option to make the Urgency field read-only whenever the UI Policy condition is met (Impact = High). Users will be able to see the field but cannot change its value.</w:t>
      </w:r>
    </w:p>
    <w:p>
      <w:pPr>
        <w:pStyle w:val="ListBullet"/>
        <w:spacing w:line="360" w:lineRule="auto" w:after="80"/>
      </w:pPr>
      <w:r>
        <w:rPr>
          <w:rFonts w:ascii="Times New Roman" w:hAnsi="Times New Roman" w:eastAsia="Times New Roman"/>
          <w:sz w:val="24"/>
        </w:rPr>
        <w:t>Visible: Leave this field as is (do not change).</w:t>
      </w:r>
    </w:p>
    <w:p>
      <w:pPr>
        <w:spacing w:line="360" w:lineRule="auto" w:after="120"/>
      </w:pPr>
      <w:r>
        <w:rPr>
          <w:rFonts w:ascii="Times New Roman" w:hAnsi="Times New Roman" w:eastAsia="Times New Roman"/>
          <w:b w:val="0"/>
          <w:sz w:val="24"/>
        </w:rPr>
        <w:t>By leaving it unchanged, the field will remain visible on the form, but its behavior will be controlled by the Read-only setting.</w:t>
      </w:r>
    </w:p>
    <w:p>
      <w:pPr>
        <w:pStyle w:val="ListNumber"/>
        <w:spacing w:line="360" w:lineRule="auto" w:after="80"/>
      </w:pPr>
      <w:r>
        <w:rPr>
          <w:rFonts w:ascii="Times New Roman" w:hAnsi="Times New Roman" w:eastAsia="Times New Roman"/>
          <w:sz w:val="24"/>
        </w:rPr>
        <w:t>Click Submit to save the UI Policy Action. The action is now linked to the High Impact Control UI Policy and will automatically apply to the Urgency field when an Incident has High Impact.</w:t>
      </w:r>
    </w:p>
    <w:p>
      <w:pPr>
        <w:pStyle w:val="ListNumber"/>
        <w:spacing w:line="360" w:lineRule="auto" w:after="80"/>
      </w:pPr>
      <w:r>
        <w:rPr>
          <w:rFonts w:ascii="Times New Roman" w:hAnsi="Times New Roman" w:eastAsia="Times New Roman"/>
          <w:sz w:val="24"/>
        </w:rPr>
        <w:t>Optional Verification: Open an Incident record, set Impact to High, check that Urgency becomes read-only, and change Impact to a different value to confirm that the field reverts back if needed.</w:t>
      </w:r>
    </w:p>
    <w:p>
      <w:pPr>
        <w:spacing w:line="360" w:lineRule="auto" w:before="160" w:after="120"/>
      </w:pPr>
      <w:r>
        <w:rPr>
          <w:rFonts w:ascii="Times New Roman" w:hAnsi="Times New Roman" w:eastAsia="Times New Roman"/>
          <w:b/>
          <w:sz w:val="28"/>
        </w:rPr>
        <w:t>Task 3: Create onChange Client Script</w:t>
      </w:r>
    </w:p>
    <w:p>
      <w:pPr>
        <w:spacing w:line="360" w:lineRule="auto" w:before="160" w:after="120"/>
      </w:pPr>
      <w:r>
        <w:rPr>
          <w:rFonts w:ascii="Times New Roman" w:hAnsi="Times New Roman" w:eastAsia="Times New Roman"/>
          <w:b/>
          <w:sz w:val="28"/>
        </w:rPr>
        <w:t>Activity 1: Create Client Script</w:t>
      </w:r>
    </w:p>
    <w:p>
      <w:pPr>
        <w:pStyle w:val="ListNumber"/>
        <w:spacing w:line="360" w:lineRule="auto" w:after="80"/>
      </w:pPr>
      <w:r>
        <w:rPr>
          <w:rFonts w:ascii="Times New Roman" w:hAnsi="Times New Roman" w:eastAsia="Times New Roman"/>
          <w:sz w:val="24"/>
        </w:rPr>
        <w:t>Navigate to Client Scripts: Go to System UI → Client Scripts.</w:t>
      </w:r>
    </w:p>
    <w:p>
      <w:pPr>
        <w:pStyle w:val="ListNumber"/>
        <w:spacing w:line="360" w:lineRule="auto" w:after="80"/>
      </w:pPr>
      <w:r>
        <w:rPr>
          <w:rFonts w:ascii="Times New Roman" w:hAnsi="Times New Roman" w:eastAsia="Times New Roman"/>
          <w:sz w:val="24"/>
        </w:rPr>
        <w:t>Click New to create a new Client Script.</w:t>
      </w:r>
    </w:p>
    <w:p>
      <w:pPr>
        <w:pStyle w:val="ListNumber"/>
        <w:spacing w:line="360" w:lineRule="auto" w:after="80"/>
      </w:pPr>
      <w:r>
        <w:rPr>
          <w:rFonts w:ascii="Times New Roman" w:hAnsi="Times New Roman" w:eastAsia="Times New Roman"/>
          <w:sz w:val="24"/>
        </w:rPr>
        <w:t>Fill in the details:</w:t>
      </w:r>
    </w:p>
    <w:p>
      <w:pPr>
        <w:pStyle w:val="ListBullet"/>
        <w:spacing w:line="360" w:lineRule="auto" w:after="80"/>
      </w:pPr>
      <w:r>
        <w:rPr>
          <w:rFonts w:ascii="Times New Roman" w:hAnsi="Times New Roman" w:eastAsia="Times New Roman"/>
          <w:sz w:val="24"/>
        </w:rPr>
        <w:t>Name: Auto set urgency for high impact</w:t>
      </w:r>
    </w:p>
    <w:p>
      <w:pPr>
        <w:pStyle w:val="ListBullet"/>
        <w:spacing w:line="360" w:lineRule="auto" w:after="80"/>
      </w:pPr>
      <w:r>
        <w:rPr>
          <w:rFonts w:ascii="Times New Roman" w:hAnsi="Times New Roman" w:eastAsia="Times New Roman"/>
          <w:sz w:val="24"/>
        </w:rPr>
        <w:t>Table: Incident</w:t>
      </w:r>
    </w:p>
    <w:p>
      <w:pPr>
        <w:pStyle w:val="ListBullet"/>
        <w:spacing w:line="360" w:lineRule="auto" w:after="80"/>
      </w:pPr>
      <w:r>
        <w:rPr>
          <w:rFonts w:ascii="Times New Roman" w:hAnsi="Times New Roman" w:eastAsia="Times New Roman"/>
          <w:sz w:val="24"/>
        </w:rPr>
        <w:t>Type: onChange</w:t>
      </w:r>
    </w:p>
    <w:p>
      <w:pPr>
        <w:pStyle w:val="ListBullet"/>
        <w:spacing w:line="360" w:lineRule="auto" w:after="80"/>
      </w:pPr>
      <w:r>
        <w:rPr>
          <w:rFonts w:ascii="Times New Roman" w:hAnsi="Times New Roman" w:eastAsia="Times New Roman"/>
          <w:sz w:val="24"/>
        </w:rPr>
        <w:t>Field name: Impact</w:t>
      </w:r>
    </w:p>
    <w:p>
      <w:pPr>
        <w:pStyle w:val="ListBullet"/>
        <w:spacing w:line="360" w:lineRule="auto" w:after="80"/>
      </w:pPr>
      <w:r>
        <w:rPr>
          <w:rFonts w:ascii="Times New Roman" w:hAnsi="Times New Roman" w:eastAsia="Times New Roman"/>
          <w:sz w:val="24"/>
        </w:rPr>
        <w:t>Active: true</w:t>
      </w:r>
    </w:p>
    <w:p>
      <w:pPr>
        <w:pStyle w:val="ListNumber"/>
        <w:spacing w:line="360" w:lineRule="auto" w:after="80"/>
      </w:pPr>
      <w:r>
        <w:rPr>
          <w:rFonts w:ascii="Times New Roman" w:hAnsi="Times New Roman" w:eastAsia="Times New Roman"/>
          <w:sz w:val="24"/>
        </w:rPr>
        <w:t>Paste the script in the script editor section.</w:t>
      </w:r>
    </w:p>
    <w:p>
      <w:pPr>
        <w:pStyle w:val="ListNumber"/>
        <w:spacing w:line="360" w:lineRule="auto" w:after="80"/>
      </w:pPr>
      <w:r>
        <w:rPr>
          <w:rFonts w:ascii="Times New Roman" w:hAnsi="Times New Roman" w:eastAsia="Times New Roman"/>
          <w:sz w:val="24"/>
        </w:rPr>
        <w:t>Click Submit to save the Client Script.</w:t>
      </w:r>
    </w:p>
    <w:p>
      <w:pPr>
        <w:pStyle w:val="ListNumber"/>
        <w:spacing w:line="360" w:lineRule="auto" w:after="80"/>
      </w:pPr>
      <w:r>
        <w:rPr>
          <w:rFonts w:ascii="Times New Roman" w:hAnsi="Times New Roman" w:eastAsia="Times New Roman"/>
          <w:sz w:val="24"/>
        </w:rPr>
        <w:t>Verify: Open an Incident record and change the Impact field to High. The Urgency field should update automatically.</w:t>
      </w:r>
    </w:p>
    <w:p>
      <w:pPr>
        <w:spacing w:line="360" w:lineRule="auto" w:after="120"/>
      </w:pPr>
      <w:r>
        <w:rPr>
          <w:rFonts w:ascii="Times New Roman" w:hAnsi="Times New Roman" w:eastAsia="Times New Roman"/>
          <w:b/>
          <w:sz w:val="24"/>
        </w:rPr>
        <w:t>Script:</w:t>
      </w:r>
    </w:p>
    <w:p>
      <w:pPr>
        <w:spacing w:line="360" w:lineRule="auto"/>
      </w:pPr>
      <w:r>
        <w:rPr>
          <w:rFonts w:ascii="Courier New" w:hAnsi="Courier New"/>
          <w:sz w:val="22"/>
        </w:rPr>
        <w:t>function onChange(control, oldValue, newValue, isLoading) {</w:t>
        <w:br/>
      </w:r>
      <w:r>
        <w:rPr>
          <w:rFonts w:ascii="Courier New" w:hAnsi="Courier New"/>
          <w:sz w:val="22"/>
        </w:rPr>
        <w:t xml:space="preserve">  if (isLoading || newValue == '') {</w:t>
        <w:br/>
      </w:r>
      <w:r>
        <w:rPr>
          <w:rFonts w:ascii="Courier New" w:hAnsi="Courier New"/>
          <w:sz w:val="22"/>
        </w:rPr>
        <w:t xml:space="preserve">    return;</w:t>
        <w:br/>
      </w:r>
      <w:r>
        <w:rPr>
          <w:rFonts w:ascii="Courier New" w:hAnsi="Courier New"/>
          <w:sz w:val="22"/>
        </w:rPr>
        <w:t xml:space="preserve">  }</w:t>
        <w:br/>
      </w:r>
      <w:r>
        <w:rPr>
          <w:rFonts w:ascii="Courier New" w:hAnsi="Courier New"/>
          <w:sz w:val="22"/>
        </w:rPr>
        <w:br/>
      </w:r>
      <w:r>
        <w:rPr>
          <w:rFonts w:ascii="Courier New" w:hAnsi="Courier New"/>
          <w:sz w:val="22"/>
        </w:rPr>
        <w:t xml:space="preserve">  if (newValue == '1') {</w:t>
        <w:br/>
      </w:r>
      <w:r>
        <w:rPr>
          <w:rFonts w:ascii="Courier New" w:hAnsi="Courier New"/>
          <w:sz w:val="22"/>
        </w:rPr>
        <w:t xml:space="preserve">    g_form.setValue('urgency', '1');</w:t>
        <w:br/>
      </w:r>
      <w:r>
        <w:rPr>
          <w:rFonts w:ascii="Courier New" w:hAnsi="Courier New"/>
          <w:sz w:val="22"/>
        </w:rPr>
        <w:t xml:space="preserve">    g_form.addInfoMessage('Urgency set to High for High impact incident.');</w:t>
        <w:br/>
      </w:r>
      <w:r>
        <w:rPr>
          <w:rFonts w:ascii="Courier New" w:hAnsi="Courier New"/>
          <w:sz w:val="22"/>
        </w:rPr>
        <w:t xml:space="preserve">  }</w:t>
        <w:br/>
      </w:r>
      <w:r>
        <w:rPr>
          <w:rFonts w:ascii="Courier New" w:hAnsi="Courier New"/>
          <w:sz w:val="22"/>
        </w:rPr>
        <w:t>}</w:t>
        <w:br/>
      </w:r>
    </w:p>
    <w:p>
      <w:pPr>
        <w:spacing w:line="360" w:lineRule="auto" w:before="160" w:after="120"/>
      </w:pPr>
      <w:r>
        <w:rPr>
          <w:rFonts w:ascii="Times New Roman" w:hAnsi="Times New Roman" w:eastAsia="Times New Roman"/>
          <w:b/>
          <w:sz w:val="28"/>
        </w:rPr>
        <w:t>Task 4: Create onSubmit Client Script (Save Validation)</w:t>
      </w:r>
    </w:p>
    <w:p>
      <w:pPr>
        <w:spacing w:line="360" w:lineRule="auto" w:before="160" w:after="120"/>
      </w:pPr>
      <w:r>
        <w:rPr>
          <w:rFonts w:ascii="Times New Roman" w:hAnsi="Times New Roman" w:eastAsia="Times New Roman"/>
          <w:b/>
          <w:sz w:val="28"/>
        </w:rPr>
        <w:t>Activity 1: Create Client Script</w:t>
      </w:r>
    </w:p>
    <w:p>
      <w:pPr>
        <w:pStyle w:val="ListNumber"/>
        <w:spacing w:line="360" w:lineRule="auto" w:after="80"/>
      </w:pPr>
      <w:r>
        <w:rPr>
          <w:rFonts w:ascii="Times New Roman" w:hAnsi="Times New Roman" w:eastAsia="Times New Roman"/>
          <w:sz w:val="24"/>
        </w:rPr>
        <w:t>Navigate to Client Scripts: Go to System UI → Client Scripts in your ServiceNow instance.</w:t>
      </w:r>
    </w:p>
    <w:p>
      <w:pPr>
        <w:pStyle w:val="ListNumber"/>
        <w:spacing w:line="360" w:lineRule="auto" w:after="80"/>
      </w:pPr>
      <w:r>
        <w:rPr>
          <w:rFonts w:ascii="Times New Roman" w:hAnsi="Times New Roman" w:eastAsia="Times New Roman"/>
          <w:sz w:val="24"/>
        </w:rPr>
        <w:t>Click New to create a new Client Script.</w:t>
      </w:r>
    </w:p>
    <w:p>
      <w:pPr>
        <w:pStyle w:val="ListNumber"/>
        <w:spacing w:line="360" w:lineRule="auto" w:after="80"/>
      </w:pPr>
      <w:r>
        <w:rPr>
          <w:rFonts w:ascii="Times New Roman" w:hAnsi="Times New Roman" w:eastAsia="Times New Roman"/>
          <w:sz w:val="24"/>
        </w:rPr>
        <w:t>Fill in the details:</w:t>
      </w:r>
    </w:p>
    <w:p>
      <w:pPr>
        <w:pStyle w:val="ListBullet"/>
        <w:spacing w:line="360" w:lineRule="auto" w:after="80"/>
      </w:pPr>
      <w:r>
        <w:rPr>
          <w:rFonts w:ascii="Times New Roman" w:hAnsi="Times New Roman" w:eastAsia="Times New Roman"/>
          <w:sz w:val="24"/>
        </w:rPr>
        <w:t>Name: Prevent save if Assigned To missing</w:t>
      </w:r>
    </w:p>
    <w:p>
      <w:pPr>
        <w:pStyle w:val="ListBullet"/>
        <w:spacing w:line="360" w:lineRule="auto" w:after="80"/>
      </w:pPr>
      <w:r>
        <w:rPr>
          <w:rFonts w:ascii="Times New Roman" w:hAnsi="Times New Roman" w:eastAsia="Times New Roman"/>
          <w:sz w:val="24"/>
        </w:rPr>
        <w:t>Table: Incident</w:t>
      </w:r>
    </w:p>
    <w:p>
      <w:pPr>
        <w:pStyle w:val="ListBullet"/>
        <w:spacing w:line="360" w:lineRule="auto" w:after="80"/>
      </w:pPr>
      <w:r>
        <w:rPr>
          <w:rFonts w:ascii="Times New Roman" w:hAnsi="Times New Roman" w:eastAsia="Times New Roman"/>
          <w:sz w:val="24"/>
        </w:rPr>
        <w:t>Type: onSubmit</w:t>
      </w:r>
    </w:p>
    <w:p>
      <w:pPr>
        <w:pStyle w:val="ListBullet"/>
        <w:spacing w:line="360" w:lineRule="auto" w:after="80"/>
      </w:pPr>
      <w:r>
        <w:rPr>
          <w:rFonts w:ascii="Times New Roman" w:hAnsi="Times New Roman" w:eastAsia="Times New Roman"/>
          <w:sz w:val="24"/>
        </w:rPr>
        <w:t>Active: true</w:t>
      </w:r>
    </w:p>
    <w:p>
      <w:pPr>
        <w:pStyle w:val="ListNumber"/>
        <w:spacing w:line="360" w:lineRule="auto" w:after="80"/>
      </w:pPr>
      <w:r>
        <w:rPr>
          <w:rFonts w:ascii="Times New Roman" w:hAnsi="Times New Roman" w:eastAsia="Times New Roman"/>
          <w:sz w:val="24"/>
        </w:rPr>
        <w:t>Paste the script into the script editor section. This script should check if the Assigned To field is empty and prevent the record from saving if it is.</w:t>
      </w:r>
    </w:p>
    <w:p>
      <w:pPr>
        <w:pStyle w:val="ListNumber"/>
        <w:spacing w:line="360" w:lineRule="auto" w:after="80"/>
      </w:pPr>
      <w:r>
        <w:rPr>
          <w:rFonts w:ascii="Times New Roman" w:hAnsi="Times New Roman" w:eastAsia="Times New Roman"/>
          <w:sz w:val="24"/>
        </w:rPr>
        <w:t>Click Submit to save the Client Script.</w:t>
      </w:r>
    </w:p>
    <w:p>
      <w:pPr>
        <w:pStyle w:val="ListNumber"/>
        <w:spacing w:line="360" w:lineRule="auto" w:after="80"/>
      </w:pPr>
      <w:r>
        <w:rPr>
          <w:rFonts w:ascii="Times New Roman" w:hAnsi="Times New Roman" w:eastAsia="Times New Roman"/>
          <w:sz w:val="24"/>
        </w:rPr>
        <w:t>Verify: Try saving an Incident without filling the Assigned To field. The script should prevent the save and display a warning.</w:t>
      </w:r>
    </w:p>
    <w:p>
      <w:pPr>
        <w:pStyle w:val="ListNumber"/>
        <w:spacing w:line="360" w:lineRule="auto" w:after="80"/>
      </w:pPr>
      <w:r>
        <w:rPr>
          <w:rFonts w:ascii="Times New Roman" w:hAnsi="Times New Roman" w:eastAsia="Times New Roman"/>
          <w:sz w:val="24"/>
        </w:rPr>
        <w:t>Paste the script:</w:t>
      </w:r>
    </w:p>
    <w:p>
      <w:pPr>
        <w:spacing w:line="360" w:lineRule="auto"/>
      </w:pPr>
      <w:r>
        <w:rPr>
          <w:rFonts w:ascii="Courier New" w:hAnsi="Courier New"/>
          <w:sz w:val="22"/>
        </w:rPr>
        <w:t>function onSubmit() {</w:t>
        <w:br/>
      </w:r>
      <w:r>
        <w:rPr>
          <w:rFonts w:ascii="Courier New" w:hAnsi="Courier New"/>
          <w:sz w:val="22"/>
        </w:rPr>
        <w:t xml:space="preserve">  if (g_form.getValue('impact') == '1' &amp;&amp;</w:t>
        <w:br/>
      </w:r>
      <w:r>
        <w:rPr>
          <w:rFonts w:ascii="Courier New" w:hAnsi="Courier New"/>
          <w:sz w:val="22"/>
        </w:rPr>
        <w:t xml:space="preserve">      g_form.getValue('assigned_to') == '') {</w:t>
        <w:br/>
      </w:r>
      <w:r>
        <w:rPr>
          <w:rFonts w:ascii="Courier New" w:hAnsi="Courier New"/>
          <w:sz w:val="22"/>
        </w:rPr>
        <w:t xml:space="preserve">    g_form.showErrorBox(</w:t>
        <w:br/>
      </w:r>
      <w:r>
        <w:rPr>
          <w:rFonts w:ascii="Courier New" w:hAnsi="Courier New"/>
          <w:sz w:val="22"/>
        </w:rPr>
        <w:t xml:space="preserve">      'assigned_to',</w:t>
        <w:br/>
      </w:r>
      <w:r>
        <w:rPr>
          <w:rFonts w:ascii="Courier New" w:hAnsi="Courier New"/>
          <w:sz w:val="22"/>
        </w:rPr>
        <w:t xml:space="preserve">      'Assigned To is mandatory for High impact incidents.'</w:t>
        <w:br/>
      </w:r>
      <w:r>
        <w:rPr>
          <w:rFonts w:ascii="Courier New" w:hAnsi="Courier New"/>
          <w:sz w:val="22"/>
        </w:rPr>
        <w:t xml:space="preserve">    );</w:t>
        <w:br/>
      </w:r>
      <w:r>
        <w:rPr>
          <w:rFonts w:ascii="Courier New" w:hAnsi="Courier New"/>
          <w:sz w:val="22"/>
        </w:rPr>
        <w:t xml:space="preserve">    return false;</w:t>
        <w:br/>
      </w:r>
      <w:r>
        <w:rPr>
          <w:rFonts w:ascii="Courier New" w:hAnsi="Courier New"/>
          <w:sz w:val="22"/>
        </w:rPr>
        <w:t xml:space="preserve">  }</w:t>
        <w:br/>
      </w:r>
      <w:r>
        <w:rPr>
          <w:rFonts w:ascii="Courier New" w:hAnsi="Courier New"/>
          <w:sz w:val="22"/>
        </w:rPr>
        <w:br/>
      </w:r>
      <w:r>
        <w:rPr>
          <w:rFonts w:ascii="Courier New" w:hAnsi="Courier New"/>
          <w:sz w:val="22"/>
        </w:rPr>
        <w:t xml:space="preserve">  return true;</w:t>
        <w:br/>
      </w:r>
      <w:r>
        <w:rPr>
          <w:rFonts w:ascii="Courier New" w:hAnsi="Courier New"/>
          <w:sz w:val="22"/>
        </w:rPr>
        <w:t>}</w:t>
        <w:br/>
      </w:r>
    </w:p>
    <w:p>
      <w:pPr>
        <w:pStyle w:val="ListNumber"/>
        <w:spacing w:line="360" w:lineRule="auto" w:after="80"/>
      </w:pPr>
      <w:r>
        <w:rPr>
          <w:rFonts w:ascii="Times New Roman" w:hAnsi="Times New Roman" w:eastAsia="Times New Roman"/>
          <w:sz w:val="24"/>
        </w:rPr>
        <w:t>Click Submit.</w:t>
      </w:r>
    </w:p>
    <w:p>
      <w:pPr>
        <w:spacing w:line="360" w:lineRule="auto" w:before="160" w:after="120"/>
      </w:pPr>
      <w:r>
        <w:rPr>
          <w:rFonts w:ascii="Times New Roman" w:hAnsi="Times New Roman" w:eastAsia="Times New Roman"/>
          <w:b/>
          <w:sz w:val="28"/>
        </w:rPr>
        <w:t>Task 5: Create onCellEdit Client Script</w:t>
      </w:r>
    </w:p>
    <w:p>
      <w:pPr>
        <w:spacing w:line="360" w:lineRule="auto" w:before="160" w:after="120"/>
      </w:pPr>
      <w:r>
        <w:rPr>
          <w:rFonts w:ascii="Times New Roman" w:hAnsi="Times New Roman" w:eastAsia="Times New Roman"/>
          <w:b/>
          <w:sz w:val="28"/>
        </w:rPr>
        <w:t>Activity 1: Create Client Script</w:t>
      </w:r>
    </w:p>
    <w:p>
      <w:pPr>
        <w:pStyle w:val="ListNumber"/>
        <w:spacing w:line="360" w:lineRule="auto" w:after="80"/>
      </w:pPr>
      <w:r>
        <w:rPr>
          <w:rFonts w:ascii="Times New Roman" w:hAnsi="Times New Roman" w:eastAsia="Times New Roman"/>
          <w:sz w:val="24"/>
        </w:rPr>
        <w:t>Navigate to Client Scripts: Go to System UI → Client Scripts in your ServiceNow instance.</w:t>
      </w:r>
    </w:p>
    <w:p>
      <w:pPr>
        <w:pStyle w:val="ListNumber"/>
        <w:spacing w:line="360" w:lineRule="auto" w:after="80"/>
      </w:pPr>
      <w:r>
        <w:rPr>
          <w:rFonts w:ascii="Times New Roman" w:hAnsi="Times New Roman" w:eastAsia="Times New Roman"/>
          <w:sz w:val="24"/>
        </w:rPr>
        <w:t>Click New to create a new Client Script.</w:t>
      </w:r>
    </w:p>
    <w:p>
      <w:pPr>
        <w:pStyle w:val="ListNumber"/>
        <w:spacing w:line="360" w:lineRule="auto" w:after="80"/>
      </w:pPr>
      <w:r>
        <w:rPr>
          <w:rFonts w:ascii="Times New Roman" w:hAnsi="Times New Roman" w:eastAsia="Times New Roman"/>
          <w:sz w:val="24"/>
        </w:rPr>
        <w:t>Fill in the details:</w:t>
      </w:r>
    </w:p>
    <w:p>
      <w:pPr>
        <w:pStyle w:val="ListBullet"/>
        <w:spacing w:line="360" w:lineRule="auto" w:after="80"/>
      </w:pPr>
      <w:r>
        <w:rPr>
          <w:rFonts w:ascii="Times New Roman" w:hAnsi="Times New Roman" w:eastAsia="Times New Roman"/>
          <w:sz w:val="24"/>
        </w:rPr>
        <w:t>Name: Prevent state change via list edit</w:t>
      </w:r>
    </w:p>
    <w:p>
      <w:pPr>
        <w:pStyle w:val="ListBullet"/>
        <w:spacing w:line="360" w:lineRule="auto" w:after="80"/>
      </w:pPr>
      <w:r>
        <w:rPr>
          <w:rFonts w:ascii="Times New Roman" w:hAnsi="Times New Roman" w:eastAsia="Times New Roman"/>
          <w:sz w:val="24"/>
        </w:rPr>
        <w:t>Table: Incident</w:t>
      </w:r>
    </w:p>
    <w:p>
      <w:pPr>
        <w:pStyle w:val="ListBullet"/>
        <w:spacing w:line="360" w:lineRule="auto" w:after="80"/>
      </w:pPr>
      <w:r>
        <w:rPr>
          <w:rFonts w:ascii="Times New Roman" w:hAnsi="Times New Roman" w:eastAsia="Times New Roman"/>
          <w:sz w:val="24"/>
        </w:rPr>
        <w:t>Type: onCellEdit</w:t>
      </w:r>
    </w:p>
    <w:p>
      <w:pPr>
        <w:pStyle w:val="ListBullet"/>
        <w:spacing w:line="360" w:lineRule="auto" w:after="80"/>
      </w:pPr>
      <w:r>
        <w:rPr>
          <w:rFonts w:ascii="Times New Roman" w:hAnsi="Times New Roman" w:eastAsia="Times New Roman"/>
          <w:sz w:val="24"/>
        </w:rPr>
        <w:t>Field name: State</w:t>
      </w:r>
    </w:p>
    <w:p>
      <w:pPr>
        <w:pStyle w:val="ListBullet"/>
        <w:spacing w:line="360" w:lineRule="auto" w:after="80"/>
      </w:pPr>
      <w:r>
        <w:rPr>
          <w:rFonts w:ascii="Times New Roman" w:hAnsi="Times New Roman" w:eastAsia="Times New Roman"/>
          <w:sz w:val="24"/>
        </w:rPr>
        <w:t>Active: true</w:t>
      </w:r>
    </w:p>
    <w:p>
      <w:pPr>
        <w:pStyle w:val="ListNumber"/>
        <w:spacing w:line="360" w:lineRule="auto" w:after="80"/>
      </w:pPr>
      <w:r>
        <w:rPr>
          <w:rFonts w:ascii="Times New Roman" w:hAnsi="Times New Roman" w:eastAsia="Times New Roman"/>
          <w:sz w:val="24"/>
        </w:rPr>
        <w:t>Paste the script into the script editor section. The script should prevent unauthorized changes to the State field when editing from the list view.</w:t>
      </w:r>
    </w:p>
    <w:p>
      <w:pPr>
        <w:pStyle w:val="ListNumber"/>
        <w:spacing w:line="360" w:lineRule="auto" w:after="80"/>
      </w:pPr>
      <w:r>
        <w:rPr>
          <w:rFonts w:ascii="Times New Roman" w:hAnsi="Times New Roman" w:eastAsia="Times New Roman"/>
          <w:sz w:val="24"/>
        </w:rPr>
        <w:t>Click Submit to save the Client Script.</w:t>
      </w:r>
    </w:p>
    <w:p>
      <w:pPr>
        <w:pStyle w:val="ListNumber"/>
        <w:spacing w:line="360" w:lineRule="auto" w:after="80"/>
      </w:pPr>
      <w:r>
        <w:rPr>
          <w:rFonts w:ascii="Times New Roman" w:hAnsi="Times New Roman" w:eastAsia="Times New Roman"/>
          <w:sz w:val="24"/>
        </w:rPr>
        <w:t>Verify: Open an Incident list and try to change the State field directly in the list. The script should block the change.</w:t>
      </w:r>
    </w:p>
    <w:p>
      <w:pPr>
        <w:pStyle w:val="ListNumber"/>
        <w:spacing w:line="360" w:lineRule="auto" w:after="80"/>
      </w:pPr>
      <w:r>
        <w:rPr>
          <w:rFonts w:ascii="Times New Roman" w:hAnsi="Times New Roman" w:eastAsia="Times New Roman"/>
          <w:sz w:val="24"/>
        </w:rPr>
        <w:t>In the Script field, paste the following code:</w:t>
      </w:r>
    </w:p>
    <w:p>
      <w:pPr>
        <w:spacing w:line="360" w:lineRule="auto"/>
      </w:pPr>
      <w:r>
        <w:rPr>
          <w:rFonts w:ascii="Courier New" w:hAnsi="Courier New"/>
          <w:sz w:val="22"/>
        </w:rPr>
        <w:t>function onCellEdit(sysIDs, table, oldValues, newValue, callback) {</w:t>
        <w:br/>
      </w:r>
      <w:r>
        <w:rPr>
          <w:rFonts w:ascii="Courier New" w:hAnsi="Courier New"/>
          <w:sz w:val="22"/>
        </w:rPr>
        <w:t xml:space="preserve">  alert('State cannot be updated using list editing. Please open the Incident.');</w:t>
        <w:br/>
      </w:r>
      <w:r>
        <w:rPr>
          <w:rFonts w:ascii="Courier New" w:hAnsi="Courier New"/>
          <w:sz w:val="22"/>
        </w:rPr>
        <w:t xml:space="preserve">  callback(false);</w:t>
        <w:br/>
      </w:r>
      <w:r>
        <w:rPr>
          <w:rFonts w:ascii="Courier New" w:hAnsi="Courier New"/>
          <w:sz w:val="22"/>
        </w:rPr>
        <w:t>}</w:t>
        <w:br/>
      </w:r>
    </w:p>
    <w:p>
      <w:pPr>
        <w:pStyle w:val="ListNumber"/>
        <w:spacing w:line="360" w:lineRule="auto" w:after="80"/>
      </w:pPr>
      <w:r>
        <w:rPr>
          <w:rFonts w:ascii="Times New Roman" w:hAnsi="Times New Roman" w:eastAsia="Times New Roman"/>
          <w:sz w:val="24"/>
        </w:rPr>
        <w:t>Click Submit.</w:t>
      </w:r>
    </w:p>
    <w:p>
      <w:pPr>
        <w:spacing w:line="360" w:lineRule="auto" w:before="160" w:after="120"/>
      </w:pPr>
      <w:r>
        <w:rPr>
          <w:rFonts w:ascii="Times New Roman" w:hAnsi="Times New Roman" w:eastAsia="Times New Roman"/>
          <w:b/>
          <w:sz w:val="28"/>
        </w:rPr>
        <w:t>Task 6: Testing the Configuration</w:t>
      </w:r>
    </w:p>
    <w:p>
      <w:pPr>
        <w:spacing w:line="360" w:lineRule="auto" w:before="160" w:after="120"/>
      </w:pPr>
      <w:r>
        <w:rPr>
          <w:rFonts w:ascii="Times New Roman" w:hAnsi="Times New Roman" w:eastAsia="Times New Roman"/>
          <w:b/>
          <w:sz w:val="28"/>
        </w:rPr>
        <w:t>Activity 1: Test Mandatory Enforcement</w:t>
      </w:r>
    </w:p>
    <w:p>
      <w:pPr>
        <w:pStyle w:val="ListNumber"/>
        <w:spacing w:line="360" w:lineRule="auto" w:after="80"/>
      </w:pPr>
      <w:r>
        <w:rPr>
          <w:rFonts w:ascii="Times New Roman" w:hAnsi="Times New Roman" w:eastAsia="Times New Roman"/>
          <w:sz w:val="24"/>
        </w:rPr>
        <w:t>Navigate to Incident: Go to Incident → Create New to open a new Incident form.</w:t>
      </w:r>
    </w:p>
    <w:p>
      <w:pPr>
        <w:pStyle w:val="ListNumber"/>
        <w:spacing w:line="360" w:lineRule="auto" w:after="80"/>
      </w:pPr>
      <w:r>
        <w:rPr>
          <w:rFonts w:ascii="Times New Roman" w:hAnsi="Times New Roman" w:eastAsia="Times New Roman"/>
          <w:sz w:val="24"/>
        </w:rPr>
        <w:t>Set the Impact Field: Select High for the Impact field. This will trigger the UI Policy and Client Script behaviors configured earlier.</w:t>
      </w:r>
    </w:p>
    <w:p>
      <w:pPr>
        <w:pStyle w:val="ListNumber"/>
        <w:spacing w:line="360" w:lineRule="auto" w:after="80"/>
      </w:pPr>
      <w:r>
        <w:rPr>
          <w:rFonts w:ascii="Times New Roman" w:hAnsi="Times New Roman" w:eastAsia="Times New Roman"/>
          <w:sz w:val="24"/>
        </w:rPr>
        <w:t>Leave Assigned To Empty: Do not fill in the Assigned To field. This will test the onSubmit Client Script that prevents saving if Assigned To is missing.</w:t>
      </w:r>
    </w:p>
    <w:p>
      <w:pPr>
        <w:pStyle w:val="ListNumber"/>
        <w:spacing w:line="360" w:lineRule="auto" w:after="80"/>
      </w:pPr>
      <w:r>
        <w:rPr>
          <w:rFonts w:ascii="Times New Roman" w:hAnsi="Times New Roman" w:eastAsia="Times New Roman"/>
          <w:sz w:val="24"/>
        </w:rPr>
        <w:t>Click Submit: Attempt to save the Incident record.</w:t>
      </w:r>
    </w:p>
    <w:p>
      <w:pPr>
        <w:pStyle w:val="ListNumber"/>
        <w:spacing w:line="360" w:lineRule="auto" w:after="80"/>
      </w:pPr>
      <w:r>
        <w:rPr>
          <w:rFonts w:ascii="Times New Roman" w:hAnsi="Times New Roman" w:eastAsia="Times New Roman"/>
          <w:sz w:val="24"/>
        </w:rPr>
        <w:t>Verify the Result: The Incident should not be saved because Assigned To is required when Impact is High.</w:t>
      </w:r>
    </w:p>
    <w:p>
      <w:pPr>
        <w:pStyle w:val="ListNumber"/>
        <w:spacing w:line="360" w:lineRule="auto" w:after="80"/>
      </w:pPr>
      <w:r>
        <w:rPr>
          <w:rFonts w:ascii="Times New Roman" w:hAnsi="Times New Roman" w:eastAsia="Times New Roman"/>
          <w:sz w:val="24"/>
        </w:rPr>
        <w:t>An error message should appear, indicating that the Assigned To field cannot be empty.</w:t>
      </w:r>
    </w:p>
    <w:p>
      <w:pPr>
        <w:pStyle w:val="ListNumber"/>
        <w:spacing w:line="360" w:lineRule="auto" w:after="80"/>
      </w:pPr>
      <w:r>
        <w:rPr>
          <w:rFonts w:ascii="Times New Roman" w:hAnsi="Times New Roman" w:eastAsia="Times New Roman"/>
          <w:sz w:val="24"/>
        </w:rPr>
        <w:t>Confirm that all UI Policy actions, such as read-only fields or automated urgency updates, are working as expected.</w:t>
      </w:r>
    </w:p>
    <w:p>
      <w:pPr>
        <w:spacing w:line="360" w:lineRule="auto" w:before="160" w:after="120"/>
      </w:pPr>
      <w:r>
        <w:rPr>
          <w:rFonts w:ascii="Times New Roman" w:hAnsi="Times New Roman" w:eastAsia="Times New Roman"/>
          <w:b/>
          <w:sz w:val="28"/>
        </w:rPr>
        <w:t>Activity 2: Test Successful Save</w:t>
      </w:r>
    </w:p>
    <w:p>
      <w:pPr>
        <w:pStyle w:val="ListNumber"/>
        <w:spacing w:line="360" w:lineRule="auto" w:after="80"/>
      </w:pPr>
      <w:r>
        <w:rPr>
          <w:rFonts w:ascii="Times New Roman" w:hAnsi="Times New Roman" w:eastAsia="Times New Roman"/>
          <w:sz w:val="24"/>
        </w:rPr>
        <w:t>Fill the Assigned To Field: Open the Incident form and select a user in the Assigned To field. This ensures the onSubmit Client Script condition is satisfied.</w:t>
      </w:r>
    </w:p>
    <w:p>
      <w:pPr>
        <w:pStyle w:val="ListNumber"/>
        <w:spacing w:line="360" w:lineRule="auto" w:after="80"/>
      </w:pPr>
      <w:r>
        <w:rPr>
          <w:rFonts w:ascii="Times New Roman" w:hAnsi="Times New Roman" w:eastAsia="Times New Roman"/>
          <w:sz w:val="24"/>
        </w:rPr>
        <w:t>Click Submit: Attempt to save the Incident record.</w:t>
      </w:r>
    </w:p>
    <w:p>
      <w:pPr>
        <w:pStyle w:val="ListNumber"/>
        <w:spacing w:line="360" w:lineRule="auto" w:after="80"/>
      </w:pPr>
      <w:r>
        <w:rPr>
          <w:rFonts w:ascii="Times New Roman" w:hAnsi="Times New Roman" w:eastAsia="Times New Roman"/>
          <w:sz w:val="24"/>
        </w:rPr>
        <w:t>Verify the Result: The Incident should be saved successfully without any errors.</w:t>
      </w:r>
    </w:p>
    <w:p>
      <w:pPr>
        <w:pStyle w:val="ListNumber"/>
        <w:spacing w:line="360" w:lineRule="auto" w:after="80"/>
      </w:pPr>
      <w:r>
        <w:rPr>
          <w:rFonts w:ascii="Times New Roman" w:hAnsi="Times New Roman" w:eastAsia="Times New Roman"/>
          <w:sz w:val="24"/>
        </w:rPr>
        <w:t>Confirm that other configured behaviors, such as Urgency auto-setting, Read-only fields, and State restrictions, are functioning as expected.</w:t>
      </w:r>
    </w:p>
    <w:p>
      <w:pPr>
        <w:spacing w:line="360" w:lineRule="auto" w:before="160" w:after="120"/>
      </w:pPr>
      <w:r>
        <w:rPr>
          <w:rFonts w:ascii="Times New Roman" w:hAnsi="Times New Roman" w:eastAsia="Times New Roman"/>
          <w:b/>
          <w:sz w:val="28"/>
        </w:rPr>
        <w:t>Activity 3: Reverse Condition Test</w:t>
      </w:r>
    </w:p>
    <w:p>
      <w:pPr>
        <w:pStyle w:val="ListNumber"/>
        <w:spacing w:line="360" w:lineRule="auto" w:after="80"/>
      </w:pPr>
      <w:r>
        <w:rPr>
          <w:rFonts w:ascii="Times New Roman" w:hAnsi="Times New Roman" w:eastAsia="Times New Roman"/>
          <w:sz w:val="24"/>
        </w:rPr>
        <w:t>Open an Existing Incident: Go to Incident → Open and select an Incident where Impact is currently set to High.</w:t>
      </w:r>
    </w:p>
    <w:p>
      <w:pPr>
        <w:pStyle w:val="ListNumber"/>
        <w:spacing w:line="360" w:lineRule="auto" w:after="80"/>
      </w:pPr>
      <w:r>
        <w:rPr>
          <w:rFonts w:ascii="Times New Roman" w:hAnsi="Times New Roman" w:eastAsia="Times New Roman"/>
          <w:sz w:val="24"/>
        </w:rPr>
        <w:t>Change Impact: Update the Impact field from High to Medium. This will test the Reverse if false functionality of your UI Policy and the behavior of your Client Scripts.</w:t>
      </w:r>
    </w:p>
    <w:p>
      <w:pPr>
        <w:pStyle w:val="ListNumber"/>
        <w:spacing w:line="360" w:lineRule="auto" w:after="80"/>
      </w:pPr>
      <w:r>
        <w:rPr>
          <w:rFonts w:ascii="Times New Roman" w:hAnsi="Times New Roman" w:eastAsia="Times New Roman"/>
          <w:sz w:val="24"/>
        </w:rPr>
        <w:t>Verify the Field Behavior: Assigned To should no longer be mandatory.</w:t>
      </w:r>
    </w:p>
    <w:p>
      <w:pPr>
        <w:pStyle w:val="ListNumber"/>
        <w:spacing w:line="360" w:lineRule="auto" w:after="80"/>
      </w:pPr>
      <w:r>
        <w:rPr>
          <w:rFonts w:ascii="Times New Roman" w:hAnsi="Times New Roman" w:eastAsia="Times New Roman"/>
          <w:sz w:val="24"/>
        </w:rPr>
        <w:t>Urgency should now be editable, meaning the read-only UI Policy action is reversed.</w:t>
      </w:r>
    </w:p>
    <w:p>
      <w:pPr>
        <w:pStyle w:val="ListNumber"/>
        <w:spacing w:line="360" w:lineRule="auto" w:after="80"/>
      </w:pPr>
      <w:r>
        <w:rPr>
          <w:rFonts w:ascii="Times New Roman" w:hAnsi="Times New Roman" w:eastAsia="Times New Roman"/>
          <w:sz w:val="24"/>
        </w:rPr>
        <w:t>Save the Record: Click Submit to save the changes. The record should save successfully without errors, confirming that the reverse condition works as intended.</w:t>
      </w:r>
    </w:p>
    <w:p>
      <w:pPr>
        <w:spacing w:line="360" w:lineRule="auto" w:before="160" w:after="120"/>
      </w:pPr>
      <w:r>
        <w:rPr>
          <w:rFonts w:ascii="Times New Roman" w:hAnsi="Times New Roman" w:eastAsia="Times New Roman"/>
          <w:b/>
          <w:sz w:val="28"/>
        </w:rPr>
        <w:t>Activity 4: Test List Edit Blocking</w:t>
      </w:r>
    </w:p>
    <w:p>
      <w:pPr>
        <w:pStyle w:val="ListNumber"/>
        <w:spacing w:line="360" w:lineRule="auto" w:after="80"/>
      </w:pPr>
      <w:r>
        <w:rPr>
          <w:rFonts w:ascii="Times New Roman" w:hAnsi="Times New Roman" w:eastAsia="Times New Roman"/>
          <w:sz w:val="24"/>
        </w:rPr>
        <w:t>Navigate to the Incident List: Go to Incident → All to view all Incident records in a list view.</w:t>
      </w:r>
    </w:p>
    <w:p>
      <w:pPr>
        <w:pStyle w:val="ListNumber"/>
        <w:spacing w:line="360" w:lineRule="auto" w:after="80"/>
      </w:pPr>
      <w:r>
        <w:rPr>
          <w:rFonts w:ascii="Times New Roman" w:hAnsi="Times New Roman" w:eastAsia="Times New Roman"/>
          <w:sz w:val="24"/>
        </w:rPr>
        <w:t>Attempt a List Edit: Locate any Incident in the list and double-click the State field to try editing it directly from the list.</w:t>
      </w:r>
    </w:p>
    <w:p>
      <w:pPr>
        <w:pStyle w:val="ListNumber"/>
        <w:spacing w:line="360" w:lineRule="auto" w:after="80"/>
      </w:pPr>
      <w:r>
        <w:rPr>
          <w:rFonts w:ascii="Times New Roman" w:hAnsi="Times New Roman" w:eastAsia="Times New Roman"/>
          <w:sz w:val="24"/>
        </w:rPr>
        <w:t>Verify the Behavior: An alert message should appear, indicating that direct changes to the State field are not allowed.</w:t>
      </w:r>
    </w:p>
    <w:p>
      <w:pPr>
        <w:pStyle w:val="ListNumber"/>
        <w:spacing w:line="360" w:lineRule="auto" w:after="80"/>
      </w:pPr>
      <w:r>
        <w:rPr>
          <w:rFonts w:ascii="Times New Roman" w:hAnsi="Times New Roman" w:eastAsia="Times New Roman"/>
          <w:sz w:val="24"/>
        </w:rPr>
        <w:t>The State value should remain unchanged, confirming that the onCellEdit Client Script is working correctly.</w:t>
      </w:r>
    </w:p>
    <w:p>
      <w:pPr>
        <w:spacing w:line="360" w:lineRule="auto" w:before="160" w:after="120"/>
      </w:pPr>
      <w:r>
        <w:rPr>
          <w:rFonts w:ascii="Times New Roman" w:hAnsi="Times New Roman" w:eastAsia="Times New Roman"/>
          <w:b/>
          <w:sz w:val="28"/>
        </w:rPr>
        <w:t>Activity 5: Test Form-Based Update</w:t>
      </w:r>
    </w:p>
    <w:p>
      <w:pPr>
        <w:pStyle w:val="ListNumber"/>
        <w:spacing w:line="360" w:lineRule="auto" w:after="80"/>
      </w:pPr>
      <w:r>
        <w:rPr>
          <w:rFonts w:ascii="Times New Roman" w:hAnsi="Times New Roman" w:eastAsia="Times New Roman"/>
          <w:sz w:val="24"/>
        </w:rPr>
        <w:t>Open the Incident Record: Navigate to the same Incident record used in previous tests.</w:t>
      </w:r>
    </w:p>
    <w:p>
      <w:pPr>
        <w:pStyle w:val="ListNumber"/>
        <w:spacing w:line="360" w:lineRule="auto" w:after="80"/>
      </w:pPr>
      <w:r>
        <w:rPr>
          <w:rFonts w:ascii="Times New Roman" w:hAnsi="Times New Roman" w:eastAsia="Times New Roman"/>
          <w:sz w:val="24"/>
        </w:rPr>
        <w:t>Change the State: On the Incident form, update the State field to a new value. This tests that changes via the form (not the list) are allowed.</w:t>
      </w:r>
    </w:p>
    <w:p>
      <w:pPr>
        <w:pStyle w:val="ListNumber"/>
        <w:spacing w:line="360" w:lineRule="auto" w:after="80"/>
      </w:pPr>
      <w:r>
        <w:rPr>
          <w:rFonts w:ascii="Times New Roman" w:hAnsi="Times New Roman" w:eastAsia="Times New Roman"/>
          <w:sz w:val="24"/>
        </w:rPr>
        <w:t>Click Update: Save the record by clicking Update.</w:t>
      </w:r>
    </w:p>
    <w:p>
      <w:pPr>
        <w:pStyle w:val="ListNumber"/>
        <w:spacing w:line="360" w:lineRule="auto" w:after="80"/>
      </w:pPr>
      <w:r>
        <w:rPr>
          <w:rFonts w:ascii="Times New Roman" w:hAnsi="Times New Roman" w:eastAsia="Times New Roman"/>
          <w:sz w:val="24"/>
        </w:rPr>
        <w:t>Verify the Result: The State change should be saved successfully.</w:t>
      </w:r>
    </w:p>
    <w:p>
      <w:pPr>
        <w:pStyle w:val="ListNumber"/>
        <w:spacing w:line="360" w:lineRule="auto" w:after="80"/>
      </w:pPr>
      <w:r>
        <w:rPr>
          <w:rFonts w:ascii="Times New Roman" w:hAnsi="Times New Roman" w:eastAsia="Times New Roman"/>
          <w:sz w:val="24"/>
        </w:rPr>
        <w:t>Confirm that other fields, such as Assigned To and Urgency, still follow the configured UI Policy and Client Script rules.</w:t>
      </w:r>
    </w:p>
    <w:p>
      <w:pPr>
        <w:spacing w:line="360" w:lineRule="auto" w:before="160" w:after="120"/>
      </w:pPr>
      <w:r>
        <w:rPr>
          <w:rFonts w:ascii="Times New Roman" w:hAnsi="Times New Roman" w:eastAsia="Times New Roman"/>
          <w:b/>
          <w:sz w:val="28"/>
        </w:rPr>
        <w:t>Conclusion</w:t>
      </w:r>
    </w:p>
    <w:p>
      <w:pPr>
        <w:spacing w:line="360" w:lineRule="auto" w:after="120"/>
      </w:pPr>
      <w:r>
        <w:rPr>
          <w:rFonts w:ascii="Times New Roman" w:hAnsi="Times New Roman" w:eastAsia="Times New Roman"/>
          <w:b w:val="0"/>
          <w:sz w:val="24"/>
        </w:rPr>
        <w:t>The Implement Client Script &amp; UI Policy (Incident) micro project effectively demonstrates how UI Policies and Client Scripts can work together to enforce dynamic field behavior, automate updates, and prevent incorrect data submission on Incident forms. By using onChange, onSubmit, and onCellEdit scripts alongside UI Policy actions, the project ensures fields like Assigned To and Urgency respond appropriately to changes in Impact,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